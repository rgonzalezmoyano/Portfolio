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Guía del portfolio web en Quarto (plantilla para Spotify)</w:t>
      </w:r>
    </w:p>
    <w:p>
      <w:pPr>
        <w:jc w:val="center"/>
      </w:pPr>
      <w:r>
        <w:rPr>
          <w:i/>
          <w:sz w:val="22"/>
        </w:rPr>
        <w:t>Qué se ha generado, cómo está organizado y cómo pedir cambios</w:t>
      </w:r>
    </w:p>
    <w:p/>
    <w:p>
      <w:pPr>
        <w:pStyle w:val="Heading1"/>
      </w:pPr>
      <w:r>
        <w:t>1. Resumen de lo entregado</w:t>
      </w:r>
    </w:p>
    <w:p>
      <w:r>
        <w:t>Se generó una plantilla de portfolio web con Quarto, pensada para un perfil de Research Scientist (causal inference + ML). La plantilla está lista para publicar en GitHub Pages.</w:t>
      </w:r>
    </w:p>
    <w:p>
      <w:pPr/>
      <w:r>
        <w:t>Entrega principal:</w:t>
      </w:r>
    </w:p>
    <w:p>
      <w:pPr>
        <w:pStyle w:val="ListBullet"/>
      </w:pPr>
      <w:r>
        <w:t>Archivo ZIP: quarto_spotify_portfolio_template.zip</w:t>
      </w:r>
    </w:p>
    <w:p>
      <w:pPr>
        <w:pStyle w:val="ListBullet"/>
      </w:pPr>
      <w:r>
        <w:t>Carpeta raíz dentro del ZIP: quarto_spotify_portfolio/</w:t>
      </w:r>
    </w:p>
    <w:p>
      <w:pPr>
        <w:pStyle w:val="ListBullet"/>
      </w:pPr>
      <w:r>
        <w:t>Salida configurada a docs/ (para publicar con GitHub Pages usando la carpeta /docs)</w:t>
      </w:r>
    </w:p>
    <w:p/>
    <w:p>
      <w:pPr>
        <w:pStyle w:val="Heading1"/>
      </w:pPr>
      <w:r>
        <w:t>2. Estructura de carpetas</w:t>
      </w:r>
    </w:p>
    <w:p>
      <w:r>
        <w:rPr>
          <w:rFonts w:ascii="Courier New" w:hAnsi="Courier New"/>
          <w:sz w:val="20"/>
        </w:rPr>
        <w:t>quarto_spotify_portfolio/</w:t>
        <w:br/>
        <w:t xml:space="preserve">  _quarto.yml</w:t>
        <w:br/>
        <w:t xml:space="preserve">  index.qmd</w:t>
        <w:br/>
        <w:t xml:space="preserve">  projects.qmd</w:t>
        <w:br/>
        <w:t xml:space="preserve">  research.qmd</w:t>
        <w:br/>
        <w:t xml:space="preserve">  about.qmd</w:t>
        <w:br/>
        <w:t xml:space="preserve">  styles.css</w:t>
        <w:br/>
        <w:t xml:space="preserve">  .nojekyll</w:t>
        <w:br/>
        <w:t xml:space="preserve">  .gitignore</w:t>
        <w:br/>
        <w:t xml:space="preserve">  README.md</w:t>
        <w:br/>
        <w:t xml:space="preserve">  assets/</w:t>
        <w:br/>
        <w:t xml:space="preserve">    (pon aquí cv.pdf e imágenes)</w:t>
        <w:br/>
        <w:t xml:space="preserve">  posts/</w:t>
        <w:br/>
        <w:t xml:space="preserve">    index.qmd</w:t>
        <w:br/>
        <w:t xml:space="preserve">    causal-inference-dags.qmd</w:t>
        <w:br/>
        <w:t xml:space="preserve">  .github/workflows/</w:t>
        <w:br/>
        <w:t xml:space="preserve">    publish.yml   (opcional, para GitHub Actions)</w:t>
        <w:br/>
      </w:r>
    </w:p>
    <w:p/>
    <w:p>
      <w:pPr>
        <w:pStyle w:val="Heading1"/>
      </w:pPr>
      <w:r>
        <w:t>3. Qué hace cada archivo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_quarto.yml</w:t>
            </w:r>
          </w:p>
        </w:tc>
        <w:tc>
          <w:tcPr>
            <w:tcW w:type="dxa" w:w="4320"/>
          </w:tcPr>
          <w:p>
            <w:r>
              <w:t>Configuración global: título, navbar, enlaces, tema, CSS, y salida a docs/.</w:t>
            </w:r>
          </w:p>
        </w:tc>
      </w:tr>
      <w:tr>
        <w:tc>
          <w:tcPr>
            <w:tcW w:type="dxa" w:w="4320"/>
          </w:tcPr>
          <w:p>
            <w:r>
              <w:t>index.qmd</w:t>
            </w:r>
          </w:p>
        </w:tc>
        <w:tc>
          <w:tcPr>
            <w:tcW w:type="dxa" w:w="4320"/>
          </w:tcPr>
          <w:p>
            <w:r>
              <w:t>Página Home: resumen, links y proyectos destacados.</w:t>
            </w:r>
          </w:p>
        </w:tc>
      </w:tr>
      <w:tr>
        <w:tc>
          <w:tcPr>
            <w:tcW w:type="dxa" w:w="4320"/>
          </w:tcPr>
          <w:p>
            <w:r>
              <w:t>projects.qmd</w:t>
            </w:r>
          </w:p>
        </w:tc>
        <w:tc>
          <w:tcPr>
            <w:tcW w:type="dxa" w:w="4320"/>
          </w:tcPr>
          <w:p>
            <w:r>
              <w:t>Página Projects: tarjetas de proyectos con estructura 'problema → método → artefactos'.</w:t>
            </w:r>
          </w:p>
        </w:tc>
      </w:tr>
      <w:tr>
        <w:tc>
          <w:tcPr>
            <w:tcW w:type="dxa" w:w="4320"/>
          </w:tcPr>
          <w:p>
            <w:r>
              <w:t>research.qmd</w:t>
            </w:r>
          </w:p>
        </w:tc>
        <w:tc>
          <w:tcPr>
            <w:tcW w:type="dxa" w:w="4320"/>
          </w:tcPr>
          <w:p>
            <w:r>
              <w:t>Página Research: publicaciones, software, intereses.</w:t>
            </w:r>
          </w:p>
        </w:tc>
      </w:tr>
      <w:tr>
        <w:tc>
          <w:tcPr>
            <w:tcW w:type="dxa" w:w="4320"/>
          </w:tcPr>
          <w:p>
            <w:r>
              <w:t>about.qmd</w:t>
            </w:r>
          </w:p>
        </w:tc>
        <w:tc>
          <w:tcPr>
            <w:tcW w:type="dxa" w:w="4320"/>
          </w:tcPr>
          <w:p>
            <w:r>
              <w:t>Página About: bio corto y contacto.</w:t>
            </w:r>
          </w:p>
        </w:tc>
      </w:tr>
      <w:tr>
        <w:tc>
          <w:tcPr>
            <w:tcW w:type="dxa" w:w="4320"/>
          </w:tcPr>
          <w:p>
            <w:r>
              <w:t>posts/index.qmd</w:t>
            </w:r>
          </w:p>
        </w:tc>
        <w:tc>
          <w:tcPr>
            <w:tcW w:type="dxa" w:w="4320"/>
          </w:tcPr>
          <w:p>
            <w:r>
              <w:t>Listado de notas/posts (blog ligero) con categorías.</w:t>
            </w:r>
          </w:p>
        </w:tc>
      </w:tr>
      <w:tr>
        <w:tc>
          <w:tcPr>
            <w:tcW w:type="dxa" w:w="4320"/>
          </w:tcPr>
          <w:p>
            <w:r>
              <w:t>posts/*.qmd</w:t>
            </w:r>
          </w:p>
        </w:tc>
        <w:tc>
          <w:tcPr>
            <w:tcW w:type="dxa" w:w="4320"/>
          </w:tcPr>
          <w:p>
            <w:r>
              <w:t>Posts individuales (ejemplo incluido para DAGs).</w:t>
            </w:r>
          </w:p>
        </w:tc>
      </w:tr>
      <w:tr>
        <w:tc>
          <w:tcPr>
            <w:tcW w:type="dxa" w:w="4320"/>
          </w:tcPr>
          <w:p>
            <w:r>
              <w:t>styles.css</w:t>
            </w:r>
          </w:p>
        </w:tc>
        <w:tc>
          <w:tcPr>
            <w:tcW w:type="dxa" w:w="4320"/>
          </w:tcPr>
          <w:p>
            <w:r>
              <w:t>Pequeños ajustes visuales (tarjetas, badges).</w:t>
            </w:r>
          </w:p>
        </w:tc>
      </w:tr>
      <w:tr>
        <w:tc>
          <w:tcPr>
            <w:tcW w:type="dxa" w:w="4320"/>
          </w:tcPr>
          <w:p>
            <w:r>
              <w:t>assets/cv.pdf</w:t>
            </w:r>
          </w:p>
        </w:tc>
        <w:tc>
          <w:tcPr>
            <w:tcW w:type="dxa" w:w="4320"/>
          </w:tcPr>
          <w:p>
            <w:r>
              <w:t>Tu CV en PDF; el footer enlaza a este archivo.</w:t>
            </w:r>
          </w:p>
        </w:tc>
      </w:tr>
      <w:tr>
        <w:tc>
          <w:tcPr>
            <w:tcW w:type="dxa" w:w="4320"/>
          </w:tcPr>
          <w:p>
            <w:r>
              <w:t>.github/workflows/publish.yml</w:t>
            </w:r>
          </w:p>
        </w:tc>
        <w:tc>
          <w:tcPr>
            <w:tcW w:type="dxa" w:w="4320"/>
          </w:tcPr>
          <w:p>
            <w:r>
              <w:t>Workflow opcional para publicar automáticamente a gh-pages con GitHub Actions.</w:t>
            </w:r>
          </w:p>
        </w:tc>
      </w:tr>
    </w:tbl>
    <w:p/>
    <w:p>
      <w:pPr>
        <w:pStyle w:val="Heading1"/>
      </w:pPr>
      <w:r>
        <w:t>4. Placeholders que debes reemplazar</w:t>
      </w:r>
    </w:p>
    <w:p>
      <w:pPr/>
      <w:r>
        <w:t>En varios archivos verás textos entre &lt;...&gt;. Sustitúyelos por tus datos reales:</w:t>
      </w:r>
    </w:p>
    <w:p>
      <w:pPr>
        <w:pStyle w:val="ListBullet"/>
      </w:pPr>
      <w:r>
        <w:t>&lt;YOUR_GITHUB_USERNAME&gt;</w:t>
      </w:r>
    </w:p>
    <w:p>
      <w:pPr>
        <w:pStyle w:val="ListBullet"/>
      </w:pPr>
      <w:r>
        <w:t>&lt;REPO_NAME&gt;</w:t>
      </w:r>
    </w:p>
    <w:p>
      <w:pPr>
        <w:pStyle w:val="ListBullet"/>
      </w:pPr>
      <w:r>
        <w:t>&lt;YOUR_EMAIL&gt;</w:t>
      </w:r>
    </w:p>
    <w:p>
      <w:pPr>
        <w:pStyle w:val="ListBullet"/>
      </w:pPr>
      <w:r>
        <w:t>&lt;YOUR_GITHUB_URL&gt;</w:t>
      </w:r>
    </w:p>
    <w:p>
      <w:pPr>
        <w:pStyle w:val="ListBullet"/>
      </w:pPr>
      <w:r>
        <w:t>&lt;YOUR_LINKEDIN_URL&gt;</w:t>
      </w:r>
    </w:p>
    <w:p>
      <w:pPr>
        <w:pStyle w:val="ListBullet"/>
      </w:pPr>
      <w:r>
        <w:t>&lt;YOUR_LINKEDIN_SLUG&gt;</w:t>
      </w:r>
    </w:p>
    <w:p>
      <w:pPr/>
      <w:r>
        <w:t>Además, en _quarto.yml debes ajustar:</w:t>
      </w:r>
    </w:p>
    <w:p>
      <w:pPr>
        <w:pStyle w:val="ListBullet"/>
      </w:pPr>
      <w:r>
        <w:t>website.site-url</w:t>
      </w:r>
    </w:p>
    <w:p>
      <w:pPr>
        <w:pStyle w:val="ListBullet"/>
      </w:pPr>
      <w:r>
        <w:t>Los enlaces del navbar (GitHub / LinkedIn)</w:t>
      </w:r>
    </w:p>
    <w:p/>
    <w:p>
      <w:pPr>
        <w:pStyle w:val="Heading1"/>
      </w:pPr>
      <w:r>
        <w:t>5. Cómo editar contenido (lo típico)</w:t>
      </w:r>
    </w:p>
    <w:p>
      <w:pPr>
        <w:pStyle w:val="Heading2"/>
      </w:pPr>
      <w:r>
        <w:t>5.1 Cambiar texto del Home</w:t>
      </w:r>
    </w:p>
    <w:p>
      <w:pPr/>
      <w:r>
        <w:t>Edita index.qmd. Recomendación: 3-5 líneas de bio + 2-3 proyectos destacados + links.</w:t>
      </w:r>
    </w:p>
    <w:p>
      <w:pPr>
        <w:pStyle w:val="Heading2"/>
      </w:pPr>
      <w:r>
        <w:t>5.2 Añadir un proyecto</w:t>
      </w:r>
    </w:p>
    <w:p>
      <w:pPr/>
      <w:r>
        <w:t>En projects.qmd copia una tarjeta y rellena estos campos:</w:t>
      </w:r>
    </w:p>
    <w:p>
      <w:pPr>
        <w:pStyle w:val="ListBullet"/>
      </w:pPr>
      <w:r>
        <w:t>Goal (objetivo)</w:t>
      </w:r>
    </w:p>
    <w:p>
      <w:pPr>
        <w:pStyle w:val="ListBullet"/>
      </w:pPr>
      <w:r>
        <w:t>Qué demuestras (método y checks: DAG, identificación, estimador, sensibilidad, etc.)</w:t>
      </w:r>
    </w:p>
    <w:p>
      <w:pPr>
        <w:pStyle w:val="ListBullet"/>
      </w:pPr>
      <w:r>
        <w:t>Artifacts (links: repo, notebook, post, PDF breve)</w:t>
      </w:r>
    </w:p>
    <w:p>
      <w:pPr>
        <w:pStyle w:val="Heading2"/>
      </w:pPr>
      <w:r>
        <w:t>5.3 Añadir un post (Notes)</w:t>
      </w:r>
    </w:p>
    <w:p>
      <w:pPr/>
      <w:r>
        <w:t>Crea un nuevo archivo en posts/ con extensión .qmd y cabecera YAML similar a:</w:t>
      </w:r>
    </w:p>
    <w:p>
      <w:r>
        <w:rPr>
          <w:rFonts w:ascii="Courier New" w:hAnsi="Courier New"/>
          <w:sz w:val="20"/>
        </w:rPr>
        <w:t>---</w:t>
        <w:br/>
        <w:t>title: "Título del post"</w:t>
        <w:br/>
        <w:t>date: 2026-01-20</w:t>
        <w:br/>
        <w:t>categories: [causal-inference, methods]</w:t>
        <w:br/>
        <w:t>---</w:t>
        <w:br/>
      </w:r>
    </w:p>
    <w:p>
      <w:pPr/>
      <w:r>
        <w:t>El listado se actualiza solo (posts/index.qmd usa listing.contents: posts).</w:t>
      </w:r>
    </w:p>
    <w:p>
      <w:pPr>
        <w:pStyle w:val="Heading2"/>
      </w:pPr>
      <w:r>
        <w:t>5.4 Añadir el CV</w:t>
      </w:r>
    </w:p>
    <w:p>
      <w:pPr/>
      <w:r>
        <w:t>Guarda tu CV como PDF en assets/cv.pdf. El footer ya enlaza ahí.</w:t>
      </w:r>
    </w:p>
    <w:p/>
    <w:p>
      <w:pPr>
        <w:pStyle w:val="Heading1"/>
      </w:pPr>
      <w:r>
        <w:t>6. Cómo construir el sitio en local</w:t>
      </w:r>
    </w:p>
    <w:p>
      <w:pPr/>
      <w:r>
        <w:t>Desde la carpeta del proyecto:</w:t>
      </w:r>
    </w:p>
    <w:p>
      <w:r>
        <w:rPr>
          <w:rFonts w:ascii="Courier New" w:hAnsi="Courier New"/>
          <w:sz w:val="20"/>
        </w:rPr>
        <w:t>quarto preview   # vista previa local (recomendado)</w:t>
        <w:br/>
        <w:t># o</w:t>
        <w:br/>
        <w:t>quarto render    # genera docs/ para publicar</w:t>
        <w:br/>
      </w:r>
    </w:p>
    <w:p/>
    <w:p>
      <w:pPr>
        <w:pStyle w:val="Heading1"/>
      </w:pPr>
      <w:r>
        <w:t>7. Publicar en GitHub Pages (método /docs)</w:t>
      </w:r>
    </w:p>
    <w:p>
      <w:pPr/>
      <w:r>
        <w:t>Este es el método más simple y es el que viene configurado.</w:t>
      </w:r>
    </w:p>
    <w:p>
      <w:pPr>
        <w:pStyle w:val="ListNumber"/>
      </w:pPr>
      <w:r>
        <w:t>Sube el repositorio a GitHub.</w:t>
      </w:r>
    </w:p>
    <w:p>
      <w:pPr>
        <w:pStyle w:val="ListNumber"/>
      </w:pPr>
      <w:r>
        <w:t>Ejecuta: quarto render (genera la carpeta docs/).</w:t>
      </w:r>
    </w:p>
    <w:p>
      <w:pPr>
        <w:pStyle w:val="ListNumber"/>
      </w:pPr>
      <w:r>
        <w:t>Haz commit incluyendo docs/ y push a main.</w:t>
      </w:r>
    </w:p>
    <w:p>
      <w:pPr>
        <w:pStyle w:val="ListNumber"/>
      </w:pPr>
      <w:r>
        <w:t>En GitHub: Settings → Pages → Deploy from a branch → main → /docs.</w:t>
      </w:r>
    </w:p>
    <w:p/>
    <w:p>
      <w:pPr>
        <w:pStyle w:val="Heading1"/>
      </w:pPr>
      <w:r>
        <w:t>8. Publicación automática (opcional) con GitHub Actions</w:t>
      </w:r>
    </w:p>
    <w:p>
      <w:pPr/>
      <w:r>
        <w:t>Incluí un workflow en .github/workflows/publish.yml. Úsalo si prefieres que GitHub renderice y publique. Si no quieres complicarte, ignora esta parte y usa el método /docs.</w:t>
      </w:r>
    </w:p>
    <w:p>
      <w:pPr/>
      <w:r>
        <w:t>Notas:</w:t>
      </w:r>
    </w:p>
    <w:p>
      <w:pPr>
        <w:pStyle w:val="ListBullet"/>
      </w:pPr>
      <w:r>
        <w:t>El workflow publica a la rama gh-pages.</w:t>
      </w:r>
    </w:p>
    <w:p>
      <w:pPr>
        <w:pStyle w:val="ListBullet"/>
      </w:pPr>
      <w:r>
        <w:t>En algunos setups, Quarto recomienda inicializar una vez la publicación (quarto publish gh-pages).</w:t>
      </w:r>
    </w:p>
    <w:p>
      <w:pPr>
        <w:pStyle w:val="ListBullet"/>
      </w:pPr>
      <w:r>
        <w:t>Si usas notebooks con dependencias, puede que necesites añadir pasos para instalar Python/R en el workflow.</w:t>
      </w:r>
    </w:p>
    <w:p/>
    <w:p>
      <w:pPr>
        <w:pStyle w:val="Heading1"/>
      </w:pPr>
      <w:r>
        <w:t>9. Cambios típicos que puedes pedirme</w:t>
      </w:r>
    </w:p>
    <w:p>
      <w:pPr>
        <w:pStyle w:val="ListBullet"/>
      </w:pPr>
      <w:r>
        <w:t>Cambiar el tema (theme) o ajustar estilos en styles.css.</w:t>
      </w:r>
    </w:p>
    <w:p>
      <w:pPr>
        <w:pStyle w:val="ListBullet"/>
      </w:pPr>
      <w:r>
        <w:t>Modificar la barra de navegación (navbar) y añadir enlaces (Google Scholar, CRAN, arXiv).</w:t>
      </w:r>
    </w:p>
    <w:p>
      <w:pPr>
        <w:pStyle w:val="ListBullet"/>
      </w:pPr>
      <w:r>
        <w:t>Crear una página nueva (por ejemplo: 'Causal Toolkit' o 'Teaching').</w:t>
      </w:r>
    </w:p>
    <w:p>
      <w:pPr>
        <w:pStyle w:val="ListBullet"/>
      </w:pPr>
      <w:r>
        <w:t>Convertir un notebook en página (Quarto puede renderizar .ipynb).</w:t>
      </w:r>
    </w:p>
    <w:p>
      <w:pPr>
        <w:pStyle w:val="ListBullet"/>
      </w:pPr>
      <w:r>
        <w:t>Dejar el portfolio en 1 sola página (landing) si lo prefieres.</w:t>
      </w:r>
    </w:p>
    <w:p>
      <w:pPr>
        <w:pStyle w:val="ListBullet"/>
      </w:pPr>
      <w:r>
        <w:t>Cambiar idioma a inglés completo o versión bilingüe.</w:t>
      </w:r>
    </w:p>
    <w:p/>
    <w:p>
      <w:pPr>
        <w:pStyle w:val="Heading1"/>
      </w:pPr>
      <w:r>
        <w:t>10. Cómo pedirme un cambio de forma eficiente</w:t>
      </w:r>
    </w:p>
    <w:p>
      <w:pPr/>
      <w:r>
        <w:t>Cuando quieras modificar algo, pégame este documento y dime:</w:t>
      </w:r>
    </w:p>
    <w:p>
      <w:pPr>
        <w:pStyle w:val="ListBullet"/>
      </w:pPr>
      <w:r>
        <w:t>Qué página quieres cambiar (Home/Projects/Research/Notes/About u otra).</w:t>
      </w:r>
    </w:p>
    <w:p>
      <w:pPr>
        <w:pStyle w:val="ListBullet"/>
      </w:pPr>
      <w:r>
        <w:t>El texto exacto nuevo (o el objetivo: 'hazlo más conciso', 'más técnico', etc.).</w:t>
      </w:r>
    </w:p>
    <w:p>
      <w:pPr>
        <w:pStyle w:val="ListBullet"/>
      </w:pPr>
      <w:r>
        <w:t>Si el cambio afecta al despliegue (GitHub Pages /docs vs gh-pages).</w:t>
      </w:r>
    </w:p>
    <w:p>
      <w:pPr>
        <w:pStyle w:val="ListBullet"/>
      </w:pPr>
      <w:r>
        <w:t>Si quieres que el estilo sea más parecido al ejemplo (minimalista tipo CV).</w:t>
      </w:r>
    </w:p>
    <w:p/>
    <w:p>
      <w:pPr/>
      <w:r>
        <w:t>Fin de la guía.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